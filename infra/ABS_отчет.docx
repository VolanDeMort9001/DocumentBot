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Коллеги, добрый день!</w:t>
        <w:br/>
        <w:br/>
        <w:t>Благодарим за вовремя присланный мониторинговый отчет.</w:t>
        <w:br/>
        <w:t>По результатам его проверки просим учесть следующие рекомендации и доработать отчет в срок до:</w:t>
        <w:br/>
      </w:r>
    </w:p>
    <w:p>
      <w:r>
        <w:t>Необходимо заполнить раздел “Израсходованные средства”. Если средства гранта не были израсходованы в отчетном периоде, поставьте нулевое значение.</w:t>
      </w:r>
    </w:p>
    <w:p/>
    <w:p>
      <w:r>
        <w:t>Обратите внимание на п.5.3. Методических рекомендаций: необходимо, чтобы на подтверждающих документах стояла подпись ответственного лица - руководителя практики или руководителя организации.</w:t>
      </w:r>
    </w:p>
    <w:p/>
    <w:p>
      <w:r>
        <w:t>Согласно п.5.9. Методических рекомендаций необходимо закодировать персональные данные благополучателей во всех подтверждающих документах документах.</w:t>
      </w:r>
    </w:p>
    <w:p/>
    <w:p>
      <w:r>
        <w:t>Ждем доработанный отчет. Если возникнут вопросы, я на связи. Мои контакты отображены на площадке. Буду рада помочь.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